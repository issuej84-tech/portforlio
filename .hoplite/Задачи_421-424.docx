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Решение задач № 421–424</w:t>
      </w:r>
    </w:p>
    <w:p>
      <w:pPr>
        <w:pStyle w:val="Heading2"/>
      </w:pPr>
      <w:r>
        <w:t>№ 421</w:t>
      </w:r>
    </w:p>
    <w:p>
      <w:r>
        <w:rPr>
          <w:b/>
        </w:rPr>
        <w:t>Условие.</w:t>
      </w:r>
      <w:r>
        <w:t xml:space="preserve"> Топливный бак трактора вмещает 75 кг керосина. Определить ёмкость бака.</w:t>
      </w:r>
    </w:p>
    <w:p>
      <w:r>
        <w:rPr>
          <w:b/>
        </w:rPr>
        <w:t>Дано:</w:t>
      </w:r>
      <w:r>
        <w:t xml:space="preserve"> m = 75 кг; ρ керосина = 800 кг/м³. Найти V.</w:t>
      </w:r>
    </w:p>
    <w:p>
      <w:r>
        <w:rPr>
          <w:b/>
        </w:rPr>
        <w:t>Решение.</w:t>
      </w:r>
      <w:r>
        <w:t xml:space="preserve"> Объём находим по формуле V = m / ρ.</w:t>
      </w:r>
    </w:p>
    <w:p>
      <w:r>
        <w:t>V = 75 / 800 = 0,09375 м³ = 93,75 л.</w:t>
      </w:r>
    </w:p>
    <w:p>
      <w:r>
        <w:rPr>
          <w:b/>
        </w:rPr>
        <w:t>Ответ:</w:t>
      </w:r>
      <w:r>
        <w:t xml:space="preserve"> 93,75 л.</w:t>
      </w:r>
    </w:p>
    <w:p>
      <w:pPr>
        <w:pStyle w:val="Heading2"/>
      </w:pPr>
      <w:r>
        <w:t>№ 422</w:t>
      </w:r>
    </w:p>
    <w:p>
      <w:r>
        <w:rPr>
          <w:b/>
        </w:rPr>
        <w:t>Условие.</w:t>
      </w:r>
      <w:r>
        <w:t xml:space="preserve"> Хватит ли полулитровой склянки, чтобы получить 5 кг ртути?</w:t>
      </w:r>
    </w:p>
    <w:p>
      <w:r>
        <w:rPr>
          <w:b/>
        </w:rPr>
        <w:t>Дано:</w:t>
      </w:r>
      <w:r>
        <w:t xml:space="preserve"> m = 5 кг; ρ ртути = 13 600 кг/м³; V склянки = 0,5 л.</w:t>
      </w:r>
    </w:p>
    <w:p>
      <w:r>
        <w:rPr>
          <w:b/>
        </w:rPr>
        <w:t>Решение.</w:t>
      </w:r>
      <w:r>
        <w:t xml:space="preserve"> Найдём объём ртути:</w:t>
      </w:r>
    </w:p>
    <w:p>
      <w:r>
        <w:t>V = m / ρ = 5 / 13 600 ≈ 0,000368 м³ ≈ 0,368 л.</w:t>
      </w:r>
    </w:p>
    <w:p>
      <w:r>
        <w:t>Поскольку 0,368 л &lt; 0,5 л, ртуть поместится в склянку.</w:t>
      </w:r>
    </w:p>
    <w:p>
      <w:r>
        <w:rPr>
          <w:b/>
        </w:rPr>
        <w:t>Ответ:</w:t>
      </w:r>
      <w:r>
        <w:t xml:space="preserve"> склянки хватит, дополнительная посуда не понадобится.</w:t>
      </w:r>
    </w:p>
    <w:p>
      <w:pPr>
        <w:pStyle w:val="Heading2"/>
      </w:pPr>
      <w:r>
        <w:t>№ 423</w:t>
      </w:r>
    </w:p>
    <w:p>
      <w:r>
        <w:rPr>
          <w:b/>
        </w:rPr>
        <w:t>Условие.</w:t>
      </w:r>
      <w:r>
        <w:t xml:space="preserve"> Масса медного чайника 1,32 кг. Определить массу такого же алюминиевого чайника.</w:t>
      </w:r>
    </w:p>
    <w:p>
      <w:r>
        <w:rPr>
          <w:b/>
        </w:rPr>
        <w:t>Дано:</w:t>
      </w:r>
      <w:r>
        <w:t xml:space="preserve"> m меди = 1,32 кг; ρ меди = 8900 кг/м³; ρ алюминия = 2700 кг/м³.</w:t>
      </w:r>
    </w:p>
    <w:p>
      <w:r>
        <w:rPr>
          <w:b/>
        </w:rPr>
        <w:t>Решение.</w:t>
      </w:r>
      <w:r>
        <w:t xml:space="preserve"> Объёмы металла у одинаковых чайников равны. Поэтому масса пропорциональна плотности:</w:t>
      </w:r>
    </w:p>
    <w:p>
      <w:r>
        <w:t>m алюминия = m меди · ρ алюминия / ρ меди = 1,32 · 2700 / 8900 ≈ 0,40 кг.</w:t>
      </w:r>
    </w:p>
    <w:p>
      <w:r>
        <w:rPr>
          <w:b/>
        </w:rPr>
        <w:t>Ответ:</w:t>
      </w:r>
      <w:r>
        <w:t xml:space="preserve"> примерно 0,40 кг (400 г).</w:t>
      </w:r>
    </w:p>
    <w:p>
      <w:pPr>
        <w:pStyle w:val="Heading2"/>
      </w:pPr>
      <w:r>
        <w:t>№ 424</w:t>
      </w:r>
    </w:p>
    <w:p>
      <w:r>
        <w:rPr>
          <w:b/>
        </w:rPr>
        <w:t>Условие.</w:t>
      </w:r>
      <w:r>
        <w:t xml:space="preserve"> По рисунку 55 определить вещество, из которого изготовлена ложка массой 116 г.</w:t>
      </w:r>
    </w:p>
    <w:p>
      <w:r>
        <w:rPr>
          <w:b/>
        </w:rPr>
        <w:t>Дано:</w:t>
      </w:r>
      <w:r>
        <w:t xml:space="preserve"> m = 116 г; начальный объём воды V₁ ≈ 30 см³; объём воды с ложкой V₂ ≈ 41 см³.</w:t>
      </w:r>
    </w:p>
    <w:p>
      <w:r>
        <w:rPr>
          <w:b/>
        </w:rPr>
        <w:t>Решение.</w:t>
      </w:r>
      <w:r>
        <w:t xml:space="preserve"> Объём ложки равен объёму вытесненной воды:</w:t>
      </w:r>
    </w:p>
    <w:p>
      <w:r>
        <w:t>V = V₂ − V₁ ≈ 41 − 30 = 11 см³.</w:t>
      </w:r>
    </w:p>
    <w:p>
      <w:r>
        <w:t>Плотность вещества ложки: ρ = m / V ≈ 116 / 11 ≈ 10,5 г/см³.</w:t>
      </w:r>
    </w:p>
    <w:p>
      <w:r>
        <w:t>Это приблизительно соответствует плотности серебра. Значения объёма считаны с рисунка, поэтому ответ приближённый.</w:t>
      </w:r>
    </w:p>
    <w:p>
      <w:r>
        <w:rPr>
          <w:b/>
        </w:rPr>
        <w:t>Ответ:</w:t>
      </w:r>
      <w:r>
        <w:t xml:space="preserve"> серебро.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