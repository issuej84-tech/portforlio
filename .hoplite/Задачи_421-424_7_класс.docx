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Задачи № 421–424</w:t>
      </w:r>
    </w:p>
    <w:p>
      <w:r>
        <w:rPr>
          <w:b/>
        </w:rPr>
        <w:t>№ 421</w:t>
      </w:r>
    </w:p>
    <w:p>
      <w:r>
        <w:rPr>
          <w:b/>
        </w:rPr>
        <w:t>Дано:</w:t>
      </w:r>
    </w:p>
    <w:p>
      <w:r>
        <w:rPr>
          <w:b w:val="0"/>
        </w:rPr>
        <w:t>m = 75 кг</w:t>
        <w:br/>
        <w:t>ρ = 800 кг/м³</w:t>
        <w:br/>
        <w:t>V — ?</w:t>
      </w:r>
    </w:p>
    <w:p>
      <w:r>
        <w:rPr>
          <w:b/>
        </w:rPr>
        <w:t>Решение:</w:t>
      </w:r>
    </w:p>
    <w:p>
      <w:r>
        <w:rPr>
          <w:b w:val="0"/>
        </w:rPr>
        <w:t>V = m / ρ</w:t>
      </w:r>
    </w:p>
    <w:p>
      <w:r>
        <w:rPr>
          <w:b w:val="0"/>
        </w:rPr>
        <w:t>V = 75 / 800 = 0,09375 м³ = 93,75 л</w:t>
      </w:r>
    </w:p>
    <w:p>
      <w:r>
        <w:rPr>
          <w:b w:val="0"/>
        </w:rPr>
        <w:t>Ответ: 93,75 л.</w:t>
      </w:r>
    </w:p>
    <w:p>
      <w:r>
        <w:rPr>
          <w:b/>
        </w:rPr>
        <w:t>№ 422</w:t>
      </w:r>
    </w:p>
    <w:p>
      <w:r>
        <w:rPr>
          <w:b/>
        </w:rPr>
        <w:t>Дано:</w:t>
      </w:r>
    </w:p>
    <w:p>
      <w:r>
        <w:rPr>
          <w:b w:val="0"/>
        </w:rPr>
        <w:t>m = 5 кг</w:t>
        <w:br/>
        <w:t>ρ = 13 600 кг/м³</w:t>
        <w:br/>
        <w:t>V склянки = 0,5 л</w:t>
        <w:br/>
        <w:t>Хватит ли склянки?</w:t>
      </w:r>
    </w:p>
    <w:p>
      <w:r>
        <w:rPr>
          <w:b/>
        </w:rPr>
        <w:t>Решение:</w:t>
      </w:r>
    </w:p>
    <w:p>
      <w:r>
        <w:rPr>
          <w:b w:val="0"/>
        </w:rPr>
        <w:t>V = m / ρ</w:t>
      </w:r>
    </w:p>
    <w:p>
      <w:r>
        <w:rPr>
          <w:b w:val="0"/>
        </w:rPr>
        <w:t>V = 5 / 13 600 ≈ 0,000368 м³ = 0,368 л</w:t>
      </w:r>
    </w:p>
    <w:p>
      <w:r>
        <w:rPr>
          <w:b w:val="0"/>
        </w:rPr>
        <w:t>0,368 л &lt; 0,5 л, значит, ртуть поместится.</w:t>
      </w:r>
    </w:p>
    <w:p>
      <w:r>
        <w:rPr>
          <w:b w:val="0"/>
        </w:rPr>
        <w:t>Ответ: склянки хватит.</w:t>
      </w:r>
    </w:p>
    <w:p>
      <w:r>
        <w:rPr>
          <w:b/>
        </w:rPr>
        <w:t>№ 423</w:t>
      </w:r>
    </w:p>
    <w:p>
      <w:r>
        <w:rPr>
          <w:b/>
        </w:rPr>
        <w:t>Дано:</w:t>
      </w:r>
    </w:p>
    <w:p>
      <w:r>
        <w:rPr>
          <w:b w:val="0"/>
        </w:rPr>
        <w:t>m меди = 1,32 кг</w:t>
        <w:br/>
        <w:t>ρ меди = 8900 кг/м³</w:t>
        <w:br/>
        <w:t>ρ алюминия = 2700 кг/м³</w:t>
        <w:br/>
        <w:t>m алюминия — ?</w:t>
      </w:r>
    </w:p>
    <w:p>
      <w:r>
        <w:rPr>
          <w:b/>
        </w:rPr>
        <w:t>Решение:</w:t>
      </w:r>
    </w:p>
    <w:p>
      <w:r>
        <w:rPr>
          <w:b w:val="0"/>
        </w:rPr>
        <w:t>Чайники одинаковые, значит, объём металла у них одинаковый.</w:t>
      </w:r>
    </w:p>
    <w:p>
      <w:r>
        <w:rPr>
          <w:b w:val="0"/>
        </w:rPr>
        <w:t>V = m меди / ρ меди = 1,32 / 8900 ≈ 0,0001483 м³</w:t>
      </w:r>
    </w:p>
    <w:p>
      <w:r>
        <w:rPr>
          <w:b w:val="0"/>
        </w:rPr>
        <w:t>m алюминия = ρ алюминия · V</w:t>
      </w:r>
    </w:p>
    <w:p>
      <w:r>
        <w:rPr>
          <w:b w:val="0"/>
        </w:rPr>
        <w:t>m алюминия = 2700 · 0,0001483 ≈ 0,4 кг</w:t>
      </w:r>
    </w:p>
    <w:p>
      <w:r>
        <w:rPr>
          <w:b w:val="0"/>
        </w:rPr>
        <w:t>Ответ: 0,4 кг.</w:t>
      </w:r>
    </w:p>
    <w:p>
      <w:r>
        <w:rPr>
          <w:b/>
        </w:rPr>
        <w:t>№ 424</w:t>
      </w:r>
    </w:p>
    <w:p>
      <w:r>
        <w:rPr>
          <w:b/>
        </w:rPr>
        <w:t>Дано:</w:t>
      </w:r>
    </w:p>
    <w:p>
      <w:r>
        <w:rPr>
          <w:b w:val="0"/>
        </w:rPr>
        <w:t>m = 116 г</w:t>
        <w:br/>
        <w:t>V₁ ≈ 30 см³</w:t>
        <w:br/>
        <w:t>V₂ ≈ 41 см³</w:t>
        <w:br/>
        <w:t>Вещество — ?</w:t>
      </w:r>
    </w:p>
    <w:p>
      <w:r>
        <w:rPr>
          <w:b/>
        </w:rPr>
        <w:t>Решение:</w:t>
      </w:r>
    </w:p>
    <w:p>
      <w:r>
        <w:rPr>
          <w:b w:val="0"/>
        </w:rPr>
        <w:t>Объём ложки: V = V₂ − V₁ ≈ 41 − 30 = 11 см³.</w:t>
      </w:r>
    </w:p>
    <w:p>
      <w:r>
        <w:rPr>
          <w:b w:val="0"/>
        </w:rPr>
        <w:t>ρ = m / V ≈ 116 / 11 ≈ 10,5 г/см³.</w:t>
      </w:r>
    </w:p>
    <w:p>
      <w:r>
        <w:rPr>
          <w:b w:val="0"/>
        </w:rPr>
        <w:t>По таблице плотностей это примерно плотность серебра. Объём определён по рисунку, поэтому ответ приблизительный.</w:t>
      </w:r>
    </w:p>
    <w:p>
      <w:r>
        <w:rPr>
          <w:b w:val="0"/>
        </w:rPr>
        <w:t>Ответ: серебро.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